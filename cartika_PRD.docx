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 - Shopping Website</w:t>
      </w:r>
    </w:p>
    <w:p>
      <w:pPr>
        <w:pStyle w:val="Heading2"/>
      </w:pPr>
      <w:r>
        <w:t>1. Product Overview</w:t>
      </w:r>
    </w:p>
    <w:p>
      <w:r>
        <w:t>Product Name: BreezyCart</w:t>
        <w:br/>
        <w:t>Tagline: “Shopping that feels light — fast, fun, and effortless.”</w:t>
        <w:br/>
        <w:t>Goal: To create a modern, minimal shopping platform where users can browse, discover, and buy products without friction — no login, no clutter. Sellers can easily register, list, and manage their products.</w:t>
      </w:r>
    </w:p>
    <w:p>
      <w:pPr>
        <w:pStyle w:val="Heading2"/>
      </w:pPr>
      <w:r>
        <w:t>2. Core Value Proposition</w:t>
      </w:r>
    </w:p>
    <w:p>
      <w:r>
        <w:t>- For buyers: Simple, intuitive shopping — no account needed.</w:t>
        <w:br/>
        <w:t>- For sellers: Fast onboarding and easy management of listings.</w:t>
        <w:br/>
        <w:t>- For the brand: A calm, minimalist experience — aesthetic focus on product visuals and joy of shopping.</w:t>
      </w:r>
    </w:p>
    <w:p>
      <w:pPr>
        <w:pStyle w:val="Heading2"/>
      </w:pPr>
      <w:r>
        <w:t>3. Key Features</w:t>
      </w:r>
    </w:p>
    <w:p>
      <w:r>
        <w:t>User-facing (Buyer) Features:</w:t>
        <w:br/>
        <w:t>- Homepage feed</w:t>
        <w:br/>
        <w:t>- Product listing &amp; search</w:t>
        <w:br/>
        <w:t>- Product detail page</w:t>
        <w:br/>
        <w:t>- Cart &amp; Checkout (no login)</w:t>
        <w:br/>
        <w:t>- Order confirmation</w:t>
        <w:br/>
        <w:t>- Payment integration</w:t>
        <w:br/>
        <w:t>- Fun micro-interactions</w:t>
        <w:br/>
        <w:t>- Dark mode / pastel theme toggle</w:t>
        <w:br/>
        <w:t>- Guest order tracking</w:t>
        <w:br/>
        <w:br/>
        <w:t>Seller Features:</w:t>
        <w:br/>
        <w:t>- Seller registration</w:t>
        <w:br/>
        <w:t>- Seller dashboard</w:t>
        <w:br/>
        <w:t>- Sales dashboard</w:t>
        <w:br/>
        <w:t>- Image uploader</w:t>
        <w:br/>
        <w:t>- Analytics (Phase 2)</w:t>
        <w:br/>
        <w:br/>
        <w:t>Admin Features:</w:t>
        <w:br/>
        <w:t>- Product moderation</w:t>
        <w:br/>
        <w:t>- User &amp; seller management</w:t>
        <w:br/>
        <w:t>- Order management</w:t>
        <w:br/>
        <w:t>- Reports &amp; analytics</w:t>
        <w:br/>
        <w:t>- CMS for homepage banners</w:t>
      </w:r>
    </w:p>
    <w:p>
      <w:pPr>
        <w:pStyle w:val="Heading2"/>
      </w:pPr>
      <w:r>
        <w:t>4. Design &amp; UX Guidelines</w:t>
      </w:r>
    </w:p>
    <w:p>
      <w:r>
        <w:t>Aesthetic: Soft minimalism (light pastels, smooth rounded edges, generous white space)</w:t>
        <w:br/>
        <w:t>Typography: Inter / Poppins</w:t>
        <w:br/>
        <w:t>Primary colors: Muted turquoise, beige, lavender, or mint</w:t>
        <w:br/>
        <w:t>Animations: Subtle, smooth transitions, confetti for order success</w:t>
        <w:br/>
        <w:t>Accessibility: AA contrast compliant</w:t>
      </w:r>
    </w:p>
    <w:p>
      <w:pPr>
        <w:pStyle w:val="Heading2"/>
      </w:pPr>
      <w:r>
        <w:t>5. User Flows</w:t>
      </w:r>
    </w:p>
    <w:p>
      <w:r>
        <w:t>Buyer Flow:</w:t>
        <w:br/>
        <w:t>1. Browse homepage → view product → add to cart → checkout → enter address &amp; phone → payment → confirmation.</w:t>
        <w:br/>
        <w:br/>
        <w:t>Seller Flow:</w:t>
        <w:br/>
        <w:t>1. Register → verify → list products → wait for approval → view sales dashboard.</w:t>
        <w:br/>
        <w:br/>
        <w:t>Admin Flow:</w:t>
        <w:br/>
        <w:t>1. Approve listings → manage sellers → track orders &amp; performance.</w:t>
      </w:r>
    </w:p>
    <w:p>
      <w:pPr>
        <w:pStyle w:val="Heading2"/>
      </w:pPr>
      <w:r>
        <w:t>6. Technical Requirements</w:t>
      </w:r>
    </w:p>
    <w:p>
      <w:r>
        <w:t>Frontend: React (Next.js) + TailwindCSS + Framer Motion</w:t>
        <w:br/>
        <w:t>Backend: Node.js + Express (or NestJS)</w:t>
        <w:br/>
        <w:t>Database: PostgreSQL + Redis</w:t>
        <w:br/>
        <w:t>Storage: AWS S3 / Cloudinary</w:t>
        <w:br/>
        <w:t>Auth: JWT for sellers + OTP for buyers</w:t>
        <w:br/>
        <w:t>Payments: Stripe / Razorpay</w:t>
        <w:br/>
        <w:t>Deployment: Vercel + AWS / Render</w:t>
        <w:br/>
        <w:t>Optional: Elasticsearch, Firebase</w:t>
      </w:r>
    </w:p>
    <w:p>
      <w:pPr>
        <w:pStyle w:val="Heading2"/>
      </w:pPr>
      <w:r>
        <w:t>7. MVP Scope (Phase 1)</w:t>
      </w:r>
    </w:p>
    <w:p>
      <w:r>
        <w:t>- Buyer flow (browse → checkout → confirm)</w:t>
        <w:br/>
        <w:t>- Seller registration &amp; product listing</w:t>
        <w:br/>
        <w:t>- Basic admin moderation</w:t>
        <w:br/>
        <w:t>- Razorpay integration</w:t>
        <w:br/>
        <w:t>- Responsive UI with light/dark mode</w:t>
        <w:br/>
        <w:t>- Basic analytics logging</w:t>
      </w:r>
    </w:p>
    <w:p>
      <w:pPr>
        <w:pStyle w:val="Heading2"/>
      </w:pPr>
      <w:r>
        <w:t>8. Phase 2 Enhancements</w:t>
      </w:r>
    </w:p>
    <w:p>
      <w:r>
        <w:t>- Seller dashboard analytics</w:t>
        <w:br/>
        <w:t>- Reviews &amp; ratings</w:t>
        <w:br/>
        <w:t>- Recommendation engine</w:t>
        <w:br/>
        <w:t>- AI-generated descriptions</w:t>
        <w:br/>
        <w:t>- Gamified shopping</w:t>
        <w:br/>
        <w:t>- Advanced search</w:t>
        <w:br/>
        <w:t>- Delivery partner integration</w:t>
      </w:r>
    </w:p>
    <w:p>
      <w:pPr>
        <w:pStyle w:val="Heading2"/>
      </w:pPr>
      <w:r>
        <w:t>9. Success Metrics</w:t>
      </w:r>
    </w:p>
    <w:p>
      <w:r>
        <w:t>Average checkout time: &lt;90 seconds</w:t>
        <w:br/>
        <w:t>Cart conversion: &gt;20%</w:t>
        <w:br/>
        <w:t>Seller onboarding time: &lt;5 minutes</w:t>
        <w:br/>
        <w:t>Repeat purchase rate: &gt;30%</w:t>
        <w:br/>
        <w:t>Load time: &lt;1.5s mobile</w:t>
      </w:r>
    </w:p>
    <w:p>
      <w:pPr>
        <w:pStyle w:val="Heading2"/>
      </w:pPr>
      <w:r>
        <w:t>10. Risks &amp; Mitigations</w:t>
      </w:r>
    </w:p>
    <w:p>
      <w:r>
        <w:t>Fraudulent sellers → Admin moderation + verification</w:t>
        <w:br/>
        <w:t>Payment disputes → Razorpay secure checkout</w:t>
        <w:br/>
        <w:t>Abandoned carts → SMS/WhatsApp reminders</w:t>
        <w:br/>
        <w:t>Slow performance → Lazy loading &amp; CDN</w:t>
        <w:br/>
        <w:t>Data security → Encrypt address &amp; phone</w:t>
      </w:r>
    </w:p>
    <w:p>
      <w:pPr>
        <w:pStyle w:val="Heading2"/>
      </w:pPr>
      <w:r>
        <w:t>11. Project Timeline (MVP)</w:t>
      </w:r>
    </w:p>
    <w:p>
      <w:r>
        <w:t>Design &amp; Wireframes: 2 weeks</w:t>
        <w:br/>
        <w:t>Backend Setup: 2 weeks</w:t>
        <w:br/>
        <w:t>Frontend Build: 3 weeks</w:t>
        <w:br/>
        <w:t>Integration &amp; QA: 1 week</w:t>
        <w:br/>
        <w:t>Launch: Week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